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21A6" w14:textId="77777777" w:rsidR="001C0EF1" w:rsidRPr="000A2748" w:rsidRDefault="00000000">
      <w:pPr>
        <w:pStyle w:val="Title"/>
        <w:rPr>
          <w:rFonts w:ascii="Times New Roman" w:hAnsi="Times New Roman" w:cs="Times New Roman"/>
          <w:sz w:val="26"/>
          <w:szCs w:val="26"/>
        </w:rPr>
      </w:pPr>
      <w:r w:rsidRPr="000A2748">
        <w:rPr>
          <w:rFonts w:ascii="Times New Roman" w:hAnsi="Times New Roman" w:cs="Times New Roman"/>
          <w:sz w:val="26"/>
          <w:szCs w:val="26"/>
        </w:rPr>
        <w:t xml:space="preserve">Báo </w:t>
      </w:r>
      <w:proofErr w:type="spellStart"/>
      <w:r w:rsidRPr="000A2748">
        <w:rPr>
          <w:rFonts w:ascii="Times New Roman" w:hAnsi="Times New Roman" w:cs="Times New Roman"/>
          <w:sz w:val="26"/>
          <w:szCs w:val="26"/>
        </w:rPr>
        <w:t>cáo</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thu</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thập</w:t>
      </w:r>
      <w:proofErr w:type="spellEnd"/>
      <w:r w:rsidRPr="000A2748">
        <w:rPr>
          <w:rFonts w:ascii="Times New Roman" w:hAnsi="Times New Roman" w:cs="Times New Roman"/>
          <w:sz w:val="26"/>
          <w:szCs w:val="26"/>
        </w:rPr>
        <w:t xml:space="preserve"> và thống kê dữ liệu dân số</w:t>
      </w:r>
    </w:p>
    <w:p w14:paraId="1061219B" w14:textId="77777777" w:rsidR="000A2748" w:rsidRDefault="00000000">
      <w:pPr>
        <w:spacing w:after="160"/>
        <w:rPr>
          <w:rFonts w:ascii="Times New Roman" w:hAnsi="Times New Roman" w:cs="Times New Roman"/>
          <w:b/>
          <w:color w:val="24476B"/>
          <w:sz w:val="26"/>
          <w:szCs w:val="26"/>
        </w:rPr>
      </w:pPr>
      <w:r w:rsidRPr="000A2748">
        <w:rPr>
          <w:rFonts w:ascii="Times New Roman" w:hAnsi="Times New Roman" w:cs="Times New Roman"/>
          <w:b/>
          <w:color w:val="24476B"/>
          <w:sz w:val="26"/>
          <w:szCs w:val="26"/>
        </w:rPr>
        <w:t xml:space="preserve">Bài thực hành 01  </w:t>
      </w:r>
    </w:p>
    <w:p w14:paraId="75D462F2" w14:textId="38D9A5DA" w:rsidR="000A2748" w:rsidRDefault="00000000">
      <w:pPr>
        <w:spacing w:after="160"/>
        <w:rPr>
          <w:rFonts w:ascii="Times New Roman" w:hAnsi="Times New Roman" w:cs="Times New Roman"/>
          <w:color w:val="auto"/>
          <w:sz w:val="26"/>
          <w:szCs w:val="26"/>
        </w:rPr>
      </w:pPr>
      <w:proofErr w:type="spellStart"/>
      <w:r w:rsidRPr="000A2748">
        <w:rPr>
          <w:rFonts w:ascii="Times New Roman" w:hAnsi="Times New Roman" w:cs="Times New Roman"/>
          <w:color w:val="auto"/>
          <w:sz w:val="26"/>
          <w:szCs w:val="26"/>
        </w:rPr>
        <w:t>Người</w:t>
      </w:r>
      <w:proofErr w:type="spellEnd"/>
      <w:r w:rsidRPr="000A2748">
        <w:rPr>
          <w:rFonts w:ascii="Times New Roman" w:hAnsi="Times New Roman" w:cs="Times New Roman"/>
          <w:color w:val="auto"/>
          <w:sz w:val="26"/>
          <w:szCs w:val="26"/>
        </w:rPr>
        <w:t xml:space="preserve"> </w:t>
      </w:r>
      <w:proofErr w:type="spellStart"/>
      <w:r w:rsidRPr="000A2748">
        <w:rPr>
          <w:rFonts w:ascii="Times New Roman" w:hAnsi="Times New Roman" w:cs="Times New Roman"/>
          <w:color w:val="auto"/>
          <w:sz w:val="26"/>
          <w:szCs w:val="26"/>
        </w:rPr>
        <w:t>thực</w:t>
      </w:r>
      <w:proofErr w:type="spellEnd"/>
      <w:r w:rsidRPr="000A2748">
        <w:rPr>
          <w:rFonts w:ascii="Times New Roman" w:hAnsi="Times New Roman" w:cs="Times New Roman"/>
          <w:color w:val="auto"/>
          <w:sz w:val="26"/>
          <w:szCs w:val="26"/>
        </w:rPr>
        <w:t xml:space="preserve"> </w:t>
      </w:r>
      <w:proofErr w:type="spellStart"/>
      <w:r w:rsidRPr="000A2748">
        <w:rPr>
          <w:rFonts w:ascii="Times New Roman" w:hAnsi="Times New Roman" w:cs="Times New Roman"/>
          <w:color w:val="auto"/>
          <w:sz w:val="26"/>
          <w:szCs w:val="26"/>
        </w:rPr>
        <w:t>hiện</w:t>
      </w:r>
      <w:proofErr w:type="spellEnd"/>
      <w:r w:rsidRPr="000A2748">
        <w:rPr>
          <w:rFonts w:ascii="Times New Roman" w:hAnsi="Times New Roman" w:cs="Times New Roman"/>
          <w:color w:val="auto"/>
          <w:sz w:val="26"/>
          <w:szCs w:val="26"/>
        </w:rPr>
        <w:t xml:space="preserve">: </w:t>
      </w:r>
      <w:r w:rsidR="000A2748" w:rsidRPr="000A2748">
        <w:rPr>
          <w:rFonts w:ascii="Times New Roman" w:hAnsi="Times New Roman" w:cs="Times New Roman"/>
          <w:color w:val="auto"/>
          <w:sz w:val="26"/>
          <w:szCs w:val="26"/>
        </w:rPr>
        <w:t>Nguyễn Quốc Nam</w:t>
      </w:r>
      <w:r w:rsidRPr="000A2748">
        <w:rPr>
          <w:rFonts w:ascii="Times New Roman" w:hAnsi="Times New Roman" w:cs="Times New Roman"/>
          <w:color w:val="auto"/>
          <w:sz w:val="26"/>
          <w:szCs w:val="26"/>
        </w:rPr>
        <w:t xml:space="preserve">  </w:t>
      </w:r>
    </w:p>
    <w:p w14:paraId="4437A430" w14:textId="1E9FDC55" w:rsidR="001C0EF1" w:rsidRPr="000A2748" w:rsidRDefault="00000000">
      <w:pPr>
        <w:spacing w:after="160"/>
        <w:rPr>
          <w:rFonts w:ascii="Times New Roman" w:hAnsi="Times New Roman" w:cs="Times New Roman"/>
          <w:b/>
          <w:color w:val="24476B"/>
          <w:sz w:val="26"/>
          <w:szCs w:val="26"/>
        </w:rPr>
      </w:pPr>
      <w:r w:rsidRPr="000A2748">
        <w:rPr>
          <w:rFonts w:ascii="Times New Roman" w:hAnsi="Times New Roman" w:cs="Times New Roman"/>
          <w:color w:val="auto"/>
          <w:sz w:val="26"/>
          <w:szCs w:val="26"/>
        </w:rPr>
        <w:t xml:space="preserve">MSSV: </w:t>
      </w:r>
      <w:r w:rsidR="000A2748" w:rsidRPr="000A2748">
        <w:rPr>
          <w:rFonts w:ascii="Times New Roman" w:hAnsi="Times New Roman" w:cs="Times New Roman"/>
          <w:color w:val="auto"/>
          <w:sz w:val="26"/>
          <w:szCs w:val="26"/>
        </w:rPr>
        <w:t>24521118</w:t>
      </w:r>
    </w:p>
    <w:p w14:paraId="25A298D6" w14:textId="77777777" w:rsidR="001C0EF1" w:rsidRPr="000A2748" w:rsidRDefault="00000000">
      <w:pPr>
        <w:spacing w:after="120"/>
        <w:rPr>
          <w:rFonts w:ascii="Times New Roman" w:hAnsi="Times New Roman" w:cs="Times New Roman"/>
          <w:sz w:val="26"/>
          <w:szCs w:val="26"/>
        </w:rPr>
      </w:pPr>
      <w:r w:rsidRPr="000A2748">
        <w:rPr>
          <w:rFonts w:ascii="Times New Roman" w:hAnsi="Times New Roman" w:cs="Times New Roman"/>
          <w:sz w:val="26"/>
          <w:szCs w:val="26"/>
        </w:rPr>
        <w:t>Báo cáo trình bày quá trình thu thập dữ liệu dân số theo quốc gia và vùng lãnh thổ từ một bảng HTML công khai, mô tả các trường dữ liệu và thống kê cơ bản sau khi làm sạch.</w:t>
      </w:r>
    </w:p>
    <w:p w14:paraId="69CE0396" w14:textId="77777777" w:rsidR="001C0EF1" w:rsidRPr="000A2748" w:rsidRDefault="00000000">
      <w:pPr>
        <w:pStyle w:val="Heading1"/>
        <w:rPr>
          <w:rFonts w:ascii="Times New Roman" w:hAnsi="Times New Roman" w:cs="Times New Roman"/>
          <w:sz w:val="26"/>
          <w:szCs w:val="26"/>
        </w:rPr>
      </w:pPr>
      <w:r w:rsidRPr="000A2748">
        <w:rPr>
          <w:rFonts w:ascii="Times New Roman" w:hAnsi="Times New Roman" w:cs="Times New Roman"/>
          <w:sz w:val="26"/>
          <w:szCs w:val="26"/>
        </w:rPr>
        <w:t>Nguồn và mô tả dữ liệu</w:t>
      </w:r>
    </w:p>
    <w:p w14:paraId="1F6C7406" w14:textId="77777777" w:rsidR="001C0EF1" w:rsidRPr="000A2748" w:rsidRDefault="00000000">
      <w:pPr>
        <w:rPr>
          <w:rFonts w:ascii="Times New Roman" w:hAnsi="Times New Roman" w:cs="Times New Roman"/>
          <w:sz w:val="26"/>
          <w:szCs w:val="26"/>
        </w:rPr>
      </w:pPr>
      <w:r w:rsidRPr="000A2748">
        <w:rPr>
          <w:rFonts w:ascii="Times New Roman" w:hAnsi="Times New Roman" w:cs="Times New Roman"/>
          <w:b/>
          <w:sz w:val="26"/>
          <w:szCs w:val="26"/>
        </w:rPr>
        <w:t xml:space="preserve">Nguồn: </w:t>
      </w:r>
      <w:r w:rsidRPr="000A2748">
        <w:rPr>
          <w:rFonts w:ascii="Times New Roman" w:hAnsi="Times New Roman" w:cs="Times New Roman"/>
          <w:sz w:val="26"/>
          <w:szCs w:val="26"/>
        </w:rPr>
        <w:t>Wikipedia, “List of countries and dependencies by population”.</w:t>
      </w:r>
    </w:p>
    <w:p w14:paraId="1EABDE8D" w14:textId="77777777" w:rsidR="001C0EF1" w:rsidRPr="000A2748" w:rsidRDefault="00000000">
      <w:pPr>
        <w:spacing w:after="100"/>
        <w:rPr>
          <w:rFonts w:ascii="Times New Roman" w:hAnsi="Times New Roman" w:cs="Times New Roman"/>
          <w:sz w:val="26"/>
          <w:szCs w:val="26"/>
        </w:rPr>
      </w:pPr>
      <w:r w:rsidRPr="000A2748">
        <w:rPr>
          <w:rFonts w:ascii="Times New Roman" w:hAnsi="Times New Roman" w:cs="Times New Roman"/>
          <w:b/>
          <w:sz w:val="26"/>
          <w:szCs w:val="26"/>
        </w:rPr>
        <w:t xml:space="preserve">Địa chỉ: </w:t>
      </w:r>
      <w:r w:rsidRPr="000A2748">
        <w:rPr>
          <w:rFonts w:ascii="Times New Roman" w:hAnsi="Times New Roman" w:cs="Times New Roman"/>
          <w:sz w:val="26"/>
          <w:szCs w:val="26"/>
        </w:rPr>
        <w:t>https://en.wikipedia.org/wiki/List_of_countries_and_dependencies_by_population</w:t>
      </w:r>
    </w:p>
    <w:p w14:paraId="42858EEE" w14:textId="339FD8FC" w:rsidR="001C0EF1" w:rsidRPr="000A2748" w:rsidRDefault="00000000">
      <w:pPr>
        <w:spacing w:after="120"/>
        <w:rPr>
          <w:rFonts w:ascii="Times New Roman" w:hAnsi="Times New Roman" w:cs="Times New Roman"/>
          <w:sz w:val="26"/>
          <w:szCs w:val="26"/>
        </w:rPr>
      </w:pPr>
      <w:r w:rsidRPr="000A2748">
        <w:rPr>
          <w:rFonts w:ascii="Times New Roman" w:hAnsi="Times New Roman" w:cs="Times New Roman"/>
          <w:b/>
          <w:sz w:val="26"/>
          <w:szCs w:val="26"/>
        </w:rPr>
        <w:t xml:space="preserve">Ngày truy cập: </w:t>
      </w:r>
      <w:r w:rsidRPr="000A2748">
        <w:rPr>
          <w:rFonts w:ascii="Times New Roman" w:hAnsi="Times New Roman" w:cs="Times New Roman"/>
          <w:sz w:val="26"/>
          <w:szCs w:val="26"/>
        </w:rPr>
        <w:t xml:space="preserve">16/10/2026. Mỗi bản ghi đại diện cho một quốc gia </w:t>
      </w:r>
      <w:proofErr w:type="spellStart"/>
      <w:r w:rsidRPr="000A2748">
        <w:rPr>
          <w:rFonts w:ascii="Times New Roman" w:hAnsi="Times New Roman" w:cs="Times New Roman"/>
          <w:sz w:val="26"/>
          <w:szCs w:val="26"/>
        </w:rPr>
        <w:t>hoặc</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vùng</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lãnh</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thổ</w:t>
      </w:r>
      <w:proofErr w:type="spellEnd"/>
      <w:r w:rsidR="000A2748" w:rsidRPr="000A2748">
        <w:rPr>
          <w:rFonts w:ascii="Times New Roman" w:hAnsi="Times New Roman" w:cs="Times New Roman"/>
          <w:sz w:val="26"/>
          <w:szCs w:val="26"/>
        </w:rPr>
        <w:t>.</w:t>
      </w:r>
    </w:p>
    <w:tbl>
      <w:tblPr>
        <w:tblStyle w:val="TableGrid"/>
        <w:tblW w:w="0" w:type="auto"/>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Layout w:type="fixed"/>
        <w:tblLook w:val="04A0" w:firstRow="1" w:lastRow="0" w:firstColumn="1" w:lastColumn="0" w:noHBand="0" w:noVBand="1"/>
      </w:tblPr>
      <w:tblGrid>
        <w:gridCol w:w="2232"/>
        <w:gridCol w:w="7848"/>
      </w:tblGrid>
      <w:tr w:rsidR="001C0EF1" w:rsidRPr="000A2748" w14:paraId="6AAA0FD7" w14:textId="77777777">
        <w:trPr>
          <w:jc w:val="center"/>
        </w:trPr>
        <w:tc>
          <w:tcPr>
            <w:tcW w:w="2232" w:type="dxa"/>
            <w:shd w:val="clear" w:color="auto" w:fill="24476B"/>
            <w:tcMar>
              <w:top w:w="90" w:type="dxa"/>
              <w:left w:w="110" w:type="dxa"/>
              <w:bottom w:w="90" w:type="dxa"/>
              <w:right w:w="110" w:type="dxa"/>
            </w:tcMar>
            <w:vAlign w:val="center"/>
          </w:tcPr>
          <w:p w14:paraId="18C913C9"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b/>
                <w:color w:val="FFFFFF"/>
                <w:sz w:val="26"/>
                <w:szCs w:val="26"/>
              </w:rPr>
              <w:t>Trường dữ liệu</w:t>
            </w:r>
          </w:p>
        </w:tc>
        <w:tc>
          <w:tcPr>
            <w:tcW w:w="7848" w:type="dxa"/>
            <w:shd w:val="clear" w:color="auto" w:fill="24476B"/>
            <w:tcMar>
              <w:top w:w="90" w:type="dxa"/>
              <w:left w:w="110" w:type="dxa"/>
              <w:bottom w:w="90" w:type="dxa"/>
              <w:right w:w="110" w:type="dxa"/>
            </w:tcMar>
            <w:vAlign w:val="center"/>
          </w:tcPr>
          <w:p w14:paraId="7508B8E5"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b/>
                <w:color w:val="FFFFFF"/>
                <w:sz w:val="26"/>
                <w:szCs w:val="26"/>
              </w:rPr>
              <w:t>Ý nghĩa</w:t>
            </w:r>
          </w:p>
        </w:tc>
      </w:tr>
      <w:tr w:rsidR="001C0EF1" w:rsidRPr="000A2748" w14:paraId="2DFBF136" w14:textId="77777777">
        <w:trPr>
          <w:jc w:val="center"/>
        </w:trPr>
        <w:tc>
          <w:tcPr>
            <w:tcW w:w="2232" w:type="dxa"/>
            <w:shd w:val="clear" w:color="auto" w:fill="F3F6FA"/>
            <w:tcMar>
              <w:top w:w="90" w:type="dxa"/>
              <w:left w:w="110" w:type="dxa"/>
              <w:bottom w:w="90" w:type="dxa"/>
              <w:right w:w="110" w:type="dxa"/>
            </w:tcMar>
            <w:vAlign w:val="center"/>
          </w:tcPr>
          <w:p w14:paraId="192EA59E"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Location</w:t>
            </w:r>
          </w:p>
        </w:tc>
        <w:tc>
          <w:tcPr>
            <w:tcW w:w="7848" w:type="dxa"/>
            <w:shd w:val="clear" w:color="auto" w:fill="F3F6FA"/>
            <w:tcMar>
              <w:top w:w="90" w:type="dxa"/>
              <w:left w:w="110" w:type="dxa"/>
              <w:bottom w:w="90" w:type="dxa"/>
              <w:right w:w="110" w:type="dxa"/>
            </w:tcMar>
            <w:vAlign w:val="center"/>
          </w:tcPr>
          <w:p w14:paraId="2D945134"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Tên quốc gia hoặc vùng lãnh thổ.</w:t>
            </w:r>
          </w:p>
        </w:tc>
      </w:tr>
      <w:tr w:rsidR="001C0EF1" w:rsidRPr="000A2748" w14:paraId="73B4B440" w14:textId="77777777">
        <w:trPr>
          <w:jc w:val="center"/>
        </w:trPr>
        <w:tc>
          <w:tcPr>
            <w:tcW w:w="2232" w:type="dxa"/>
            <w:shd w:val="clear" w:color="auto" w:fill="FFFFFF"/>
            <w:tcMar>
              <w:top w:w="90" w:type="dxa"/>
              <w:left w:w="110" w:type="dxa"/>
              <w:bottom w:w="90" w:type="dxa"/>
              <w:right w:w="110" w:type="dxa"/>
            </w:tcMar>
            <w:vAlign w:val="center"/>
          </w:tcPr>
          <w:p w14:paraId="35617CBC"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Population</w:t>
            </w:r>
          </w:p>
        </w:tc>
        <w:tc>
          <w:tcPr>
            <w:tcW w:w="7848" w:type="dxa"/>
            <w:shd w:val="clear" w:color="auto" w:fill="FFFFFF"/>
            <w:tcMar>
              <w:top w:w="90" w:type="dxa"/>
              <w:left w:w="110" w:type="dxa"/>
              <w:bottom w:w="90" w:type="dxa"/>
              <w:right w:w="110" w:type="dxa"/>
            </w:tcMar>
            <w:vAlign w:val="center"/>
          </w:tcPr>
          <w:p w14:paraId="77FB0326"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Dân số ước tính hoặc số liệu dân số được công bố.</w:t>
            </w:r>
          </w:p>
        </w:tc>
      </w:tr>
      <w:tr w:rsidR="001C0EF1" w:rsidRPr="000A2748" w14:paraId="6561A433" w14:textId="77777777">
        <w:trPr>
          <w:jc w:val="center"/>
        </w:trPr>
        <w:tc>
          <w:tcPr>
            <w:tcW w:w="2232" w:type="dxa"/>
            <w:shd w:val="clear" w:color="auto" w:fill="F3F6FA"/>
            <w:tcMar>
              <w:top w:w="90" w:type="dxa"/>
              <w:left w:w="110" w:type="dxa"/>
              <w:bottom w:w="90" w:type="dxa"/>
              <w:right w:w="110" w:type="dxa"/>
            </w:tcMar>
            <w:vAlign w:val="center"/>
          </w:tcPr>
          <w:p w14:paraId="7673E75E"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 of world</w:t>
            </w:r>
          </w:p>
        </w:tc>
        <w:tc>
          <w:tcPr>
            <w:tcW w:w="7848" w:type="dxa"/>
            <w:shd w:val="clear" w:color="auto" w:fill="F3F6FA"/>
            <w:tcMar>
              <w:top w:w="90" w:type="dxa"/>
              <w:left w:w="110" w:type="dxa"/>
              <w:bottom w:w="90" w:type="dxa"/>
              <w:right w:w="110" w:type="dxa"/>
            </w:tcMar>
            <w:vAlign w:val="center"/>
          </w:tcPr>
          <w:p w14:paraId="5780058C"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Tỷ lệ dân số so với dân số thế giới.</w:t>
            </w:r>
          </w:p>
        </w:tc>
      </w:tr>
      <w:tr w:rsidR="001C0EF1" w:rsidRPr="000A2748" w14:paraId="4F1C0C1E" w14:textId="77777777">
        <w:trPr>
          <w:jc w:val="center"/>
        </w:trPr>
        <w:tc>
          <w:tcPr>
            <w:tcW w:w="2232" w:type="dxa"/>
            <w:shd w:val="clear" w:color="auto" w:fill="FFFFFF"/>
            <w:tcMar>
              <w:top w:w="90" w:type="dxa"/>
              <w:left w:w="110" w:type="dxa"/>
              <w:bottom w:w="90" w:type="dxa"/>
              <w:right w:w="110" w:type="dxa"/>
            </w:tcMar>
            <w:vAlign w:val="center"/>
          </w:tcPr>
          <w:p w14:paraId="6DE51849"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Date</w:t>
            </w:r>
          </w:p>
        </w:tc>
        <w:tc>
          <w:tcPr>
            <w:tcW w:w="7848" w:type="dxa"/>
            <w:shd w:val="clear" w:color="auto" w:fill="FFFFFF"/>
            <w:tcMar>
              <w:top w:w="90" w:type="dxa"/>
              <w:left w:w="110" w:type="dxa"/>
              <w:bottom w:w="90" w:type="dxa"/>
              <w:right w:w="110" w:type="dxa"/>
            </w:tcMar>
            <w:vAlign w:val="center"/>
          </w:tcPr>
          <w:p w14:paraId="08E1879B"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Ngày hoặc thời điểm của số liệu.</w:t>
            </w:r>
          </w:p>
        </w:tc>
      </w:tr>
      <w:tr w:rsidR="001C0EF1" w:rsidRPr="000A2748" w14:paraId="08A9F3D8" w14:textId="77777777">
        <w:trPr>
          <w:jc w:val="center"/>
        </w:trPr>
        <w:tc>
          <w:tcPr>
            <w:tcW w:w="2232" w:type="dxa"/>
            <w:shd w:val="clear" w:color="auto" w:fill="F3F6FA"/>
            <w:tcMar>
              <w:top w:w="90" w:type="dxa"/>
              <w:left w:w="110" w:type="dxa"/>
              <w:bottom w:w="90" w:type="dxa"/>
              <w:right w:w="110" w:type="dxa"/>
            </w:tcMar>
            <w:vAlign w:val="center"/>
          </w:tcPr>
          <w:p w14:paraId="0209A754"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Source</w:t>
            </w:r>
          </w:p>
        </w:tc>
        <w:tc>
          <w:tcPr>
            <w:tcW w:w="7848" w:type="dxa"/>
            <w:shd w:val="clear" w:color="auto" w:fill="F3F6FA"/>
            <w:tcMar>
              <w:top w:w="90" w:type="dxa"/>
              <w:left w:w="110" w:type="dxa"/>
              <w:bottom w:w="90" w:type="dxa"/>
              <w:right w:w="110" w:type="dxa"/>
            </w:tcMar>
            <w:vAlign w:val="center"/>
          </w:tcPr>
          <w:p w14:paraId="4764FF7B"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Nguồn chính thức hoặc nguồn của Liên Hợp Quốc.</w:t>
            </w:r>
          </w:p>
        </w:tc>
      </w:tr>
      <w:tr w:rsidR="001C0EF1" w:rsidRPr="000A2748" w14:paraId="5579483B" w14:textId="77777777">
        <w:trPr>
          <w:jc w:val="center"/>
        </w:trPr>
        <w:tc>
          <w:tcPr>
            <w:tcW w:w="2232" w:type="dxa"/>
            <w:shd w:val="clear" w:color="auto" w:fill="FFFFFF"/>
            <w:tcMar>
              <w:top w:w="90" w:type="dxa"/>
              <w:left w:w="110" w:type="dxa"/>
              <w:bottom w:w="90" w:type="dxa"/>
              <w:right w:w="110" w:type="dxa"/>
            </w:tcMar>
            <w:vAlign w:val="center"/>
          </w:tcPr>
          <w:p w14:paraId="7AFC6DFF"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Notes</w:t>
            </w:r>
          </w:p>
        </w:tc>
        <w:tc>
          <w:tcPr>
            <w:tcW w:w="7848" w:type="dxa"/>
            <w:shd w:val="clear" w:color="auto" w:fill="FFFFFF"/>
            <w:tcMar>
              <w:top w:w="90" w:type="dxa"/>
              <w:left w:w="110" w:type="dxa"/>
              <w:bottom w:w="90" w:type="dxa"/>
              <w:right w:w="110" w:type="dxa"/>
            </w:tcMar>
            <w:vAlign w:val="center"/>
          </w:tcPr>
          <w:p w14:paraId="4114C93F"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sz w:val="26"/>
                <w:szCs w:val="26"/>
              </w:rPr>
              <w:t>Ghi chú và điều kiện liên quan đến số liệu.</w:t>
            </w:r>
          </w:p>
        </w:tc>
      </w:tr>
    </w:tbl>
    <w:p w14:paraId="28D4F12D" w14:textId="77777777" w:rsidR="001C0EF1" w:rsidRPr="000A2748" w:rsidRDefault="00000000">
      <w:pPr>
        <w:pStyle w:val="Heading1"/>
        <w:rPr>
          <w:rFonts w:ascii="Times New Roman" w:hAnsi="Times New Roman" w:cs="Times New Roman"/>
          <w:sz w:val="26"/>
          <w:szCs w:val="26"/>
        </w:rPr>
      </w:pPr>
      <w:r w:rsidRPr="000A2748">
        <w:rPr>
          <w:rFonts w:ascii="Times New Roman" w:hAnsi="Times New Roman" w:cs="Times New Roman"/>
          <w:sz w:val="26"/>
          <w:szCs w:val="26"/>
        </w:rPr>
        <w:t>Phương pháp thu thập và xử lý</w:t>
      </w:r>
    </w:p>
    <w:p w14:paraId="0C351ADA" w14:textId="77777777" w:rsidR="001C0EF1" w:rsidRPr="000A2748" w:rsidRDefault="00000000">
      <w:pPr>
        <w:pStyle w:val="ListNumber"/>
        <w:spacing w:after="40"/>
        <w:rPr>
          <w:rFonts w:ascii="Times New Roman" w:hAnsi="Times New Roman" w:cs="Times New Roman"/>
          <w:sz w:val="26"/>
          <w:szCs w:val="26"/>
        </w:rPr>
      </w:pPr>
      <w:r w:rsidRPr="000A2748">
        <w:rPr>
          <w:rFonts w:ascii="Times New Roman" w:hAnsi="Times New Roman" w:cs="Times New Roman"/>
          <w:sz w:val="26"/>
          <w:szCs w:val="26"/>
        </w:rPr>
        <w:t>Dùng Requests tải nội dung trang và gửi User-Agent trong yêu cầu.</w:t>
      </w:r>
    </w:p>
    <w:p w14:paraId="6C53C5F4" w14:textId="77777777" w:rsidR="001C0EF1" w:rsidRPr="000A2748" w:rsidRDefault="00000000">
      <w:pPr>
        <w:pStyle w:val="ListNumber"/>
        <w:spacing w:after="40"/>
        <w:rPr>
          <w:rFonts w:ascii="Times New Roman" w:hAnsi="Times New Roman" w:cs="Times New Roman"/>
          <w:sz w:val="26"/>
          <w:szCs w:val="26"/>
        </w:rPr>
      </w:pPr>
      <w:r w:rsidRPr="000A2748">
        <w:rPr>
          <w:rFonts w:ascii="Times New Roman" w:hAnsi="Times New Roman" w:cs="Times New Roman"/>
          <w:sz w:val="26"/>
          <w:szCs w:val="26"/>
        </w:rPr>
        <w:t xml:space="preserve">Dùng </w:t>
      </w:r>
      <w:proofErr w:type="gramStart"/>
      <w:r w:rsidRPr="000A2748">
        <w:rPr>
          <w:rFonts w:ascii="Times New Roman" w:hAnsi="Times New Roman" w:cs="Times New Roman"/>
          <w:sz w:val="26"/>
          <w:szCs w:val="26"/>
        </w:rPr>
        <w:t>pandas.read</w:t>
      </w:r>
      <w:proofErr w:type="gramEnd"/>
      <w:r w:rsidRPr="000A2748">
        <w:rPr>
          <w:rFonts w:ascii="Times New Roman" w:hAnsi="Times New Roman" w:cs="Times New Roman"/>
          <w:sz w:val="26"/>
          <w:szCs w:val="26"/>
        </w:rPr>
        <w:t>_html cùng lxml để đọc bảng dân số từ HTML.</w:t>
      </w:r>
    </w:p>
    <w:p w14:paraId="64DE1AA6" w14:textId="0A36AF4F" w:rsidR="001C0EF1" w:rsidRPr="000A2748" w:rsidRDefault="00000000">
      <w:pPr>
        <w:pStyle w:val="ListNumber"/>
        <w:spacing w:after="40"/>
        <w:rPr>
          <w:rFonts w:ascii="Times New Roman" w:hAnsi="Times New Roman" w:cs="Times New Roman"/>
          <w:sz w:val="26"/>
          <w:szCs w:val="26"/>
        </w:rPr>
      </w:pPr>
      <w:r w:rsidRPr="000A2748">
        <w:rPr>
          <w:rFonts w:ascii="Times New Roman" w:hAnsi="Times New Roman" w:cs="Times New Roman"/>
          <w:sz w:val="26"/>
          <w:szCs w:val="26"/>
        </w:rPr>
        <w:t xml:space="preserve">Giữ các </w:t>
      </w:r>
      <w:proofErr w:type="spellStart"/>
      <w:r w:rsidRPr="000A2748">
        <w:rPr>
          <w:rFonts w:ascii="Times New Roman" w:hAnsi="Times New Roman" w:cs="Times New Roman"/>
          <w:sz w:val="26"/>
          <w:szCs w:val="26"/>
        </w:rPr>
        <w:t>cột</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của</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bảng</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nguồn</w:t>
      </w:r>
      <w:proofErr w:type="spellEnd"/>
      <w:r w:rsidR="000A2748">
        <w:rPr>
          <w:rFonts w:ascii="Times New Roman" w:hAnsi="Times New Roman" w:cs="Times New Roman"/>
          <w:sz w:val="26"/>
          <w:szCs w:val="26"/>
        </w:rPr>
        <w:t>,</w:t>
      </w:r>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loại</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dòng</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tổng</w:t>
      </w:r>
      <w:proofErr w:type="spellEnd"/>
      <w:r w:rsidRPr="000A2748">
        <w:rPr>
          <w:rFonts w:ascii="Times New Roman" w:hAnsi="Times New Roman" w:cs="Times New Roman"/>
          <w:sz w:val="26"/>
          <w:szCs w:val="26"/>
        </w:rPr>
        <w:t xml:space="preserve"> dân số thế giới.</w:t>
      </w:r>
    </w:p>
    <w:p w14:paraId="37B139A2" w14:textId="77777777" w:rsidR="001C0EF1" w:rsidRPr="000A2748" w:rsidRDefault="00000000">
      <w:pPr>
        <w:pStyle w:val="ListNumber"/>
        <w:spacing w:after="40"/>
        <w:rPr>
          <w:rFonts w:ascii="Times New Roman" w:hAnsi="Times New Roman" w:cs="Times New Roman"/>
          <w:sz w:val="26"/>
          <w:szCs w:val="26"/>
        </w:rPr>
      </w:pPr>
      <w:r w:rsidRPr="000A2748">
        <w:rPr>
          <w:rFonts w:ascii="Times New Roman" w:hAnsi="Times New Roman" w:cs="Times New Roman"/>
          <w:sz w:val="26"/>
          <w:szCs w:val="26"/>
        </w:rPr>
        <w:t>Làm sạch cột Population, chuyển sang kiểu số, loại dòng thiếu dân số và địa điểm trùng.</w:t>
      </w:r>
    </w:p>
    <w:p w14:paraId="24FCC1D6" w14:textId="77777777" w:rsidR="001C0EF1" w:rsidRPr="000A2748" w:rsidRDefault="00000000">
      <w:pPr>
        <w:pStyle w:val="ListNumber"/>
        <w:spacing w:after="40"/>
        <w:rPr>
          <w:rFonts w:ascii="Times New Roman" w:hAnsi="Times New Roman" w:cs="Times New Roman"/>
          <w:sz w:val="26"/>
          <w:szCs w:val="26"/>
        </w:rPr>
      </w:pPr>
      <w:r w:rsidRPr="000A2748">
        <w:rPr>
          <w:rFonts w:ascii="Times New Roman" w:hAnsi="Times New Roman" w:cs="Times New Roman"/>
          <w:sz w:val="26"/>
          <w:szCs w:val="26"/>
        </w:rPr>
        <w:t>Xuất bộ dữ liệu thành CSV, TSV và JSON.</w:t>
      </w:r>
    </w:p>
    <w:p w14:paraId="0FA4FB3F" w14:textId="77777777" w:rsidR="001C0EF1" w:rsidRPr="000A2748" w:rsidRDefault="00000000">
      <w:pPr>
        <w:pStyle w:val="Heading1"/>
        <w:rPr>
          <w:rFonts w:ascii="Times New Roman" w:hAnsi="Times New Roman" w:cs="Times New Roman"/>
          <w:sz w:val="26"/>
          <w:szCs w:val="26"/>
        </w:rPr>
      </w:pPr>
      <w:r w:rsidRPr="000A2748">
        <w:rPr>
          <w:rFonts w:ascii="Times New Roman" w:hAnsi="Times New Roman" w:cs="Times New Roman"/>
          <w:sz w:val="26"/>
          <w:szCs w:val="26"/>
        </w:rPr>
        <w:t>Thống kê cơ bản</w:t>
      </w:r>
    </w:p>
    <w:tbl>
      <w:tblPr>
        <w:tblStyle w:val="TableGrid"/>
        <w:tblW w:w="0" w:type="auto"/>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Layout w:type="fixed"/>
        <w:tblLook w:val="04A0" w:firstRow="1" w:lastRow="0" w:firstColumn="1" w:lastColumn="0" w:noHBand="0" w:noVBand="1"/>
      </w:tblPr>
      <w:tblGrid>
        <w:gridCol w:w="4320"/>
        <w:gridCol w:w="5760"/>
      </w:tblGrid>
      <w:tr w:rsidR="001C0EF1" w:rsidRPr="000A2748" w14:paraId="56DA0A6B" w14:textId="77777777">
        <w:trPr>
          <w:jc w:val="center"/>
        </w:trPr>
        <w:tc>
          <w:tcPr>
            <w:tcW w:w="4320" w:type="dxa"/>
            <w:shd w:val="clear" w:color="auto" w:fill="24476B"/>
            <w:tcMar>
              <w:top w:w="90" w:type="dxa"/>
              <w:left w:w="110" w:type="dxa"/>
              <w:bottom w:w="90" w:type="dxa"/>
              <w:right w:w="110" w:type="dxa"/>
            </w:tcMar>
            <w:vAlign w:val="center"/>
          </w:tcPr>
          <w:p w14:paraId="474764D2"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b/>
                <w:color w:val="FFFFFF"/>
                <w:sz w:val="26"/>
                <w:szCs w:val="26"/>
              </w:rPr>
              <w:t>Chỉ số</w:t>
            </w:r>
          </w:p>
        </w:tc>
        <w:tc>
          <w:tcPr>
            <w:tcW w:w="5760" w:type="dxa"/>
            <w:shd w:val="clear" w:color="auto" w:fill="24476B"/>
            <w:tcMar>
              <w:top w:w="90" w:type="dxa"/>
              <w:left w:w="110" w:type="dxa"/>
              <w:bottom w:w="90" w:type="dxa"/>
              <w:right w:w="110" w:type="dxa"/>
            </w:tcMar>
            <w:vAlign w:val="center"/>
          </w:tcPr>
          <w:p w14:paraId="18F3AA54" w14:textId="77777777" w:rsidR="001C0EF1" w:rsidRPr="000A2748" w:rsidRDefault="00000000">
            <w:pPr>
              <w:spacing w:after="0"/>
              <w:rPr>
                <w:rFonts w:ascii="Times New Roman" w:hAnsi="Times New Roman" w:cs="Times New Roman"/>
                <w:sz w:val="26"/>
                <w:szCs w:val="26"/>
              </w:rPr>
            </w:pPr>
            <w:r w:rsidRPr="000A2748">
              <w:rPr>
                <w:rFonts w:ascii="Times New Roman" w:hAnsi="Times New Roman" w:cs="Times New Roman"/>
                <w:b/>
                <w:color w:val="FFFFFF"/>
                <w:sz w:val="26"/>
                <w:szCs w:val="26"/>
              </w:rPr>
              <w:t>Kết quả</w:t>
            </w:r>
          </w:p>
        </w:tc>
      </w:tr>
      <w:tr w:rsidR="001C0EF1" w:rsidRPr="000A2748" w14:paraId="66E5534D" w14:textId="77777777">
        <w:trPr>
          <w:jc w:val="center"/>
        </w:trPr>
        <w:tc>
          <w:tcPr>
            <w:tcW w:w="4320" w:type="dxa"/>
            <w:shd w:val="clear" w:color="auto" w:fill="F3F6FA"/>
            <w:tcMar>
              <w:top w:w="90" w:type="dxa"/>
              <w:left w:w="110" w:type="dxa"/>
              <w:bottom w:w="90" w:type="dxa"/>
              <w:right w:w="110" w:type="dxa"/>
            </w:tcMar>
            <w:vAlign w:val="center"/>
          </w:tcPr>
          <w:p w14:paraId="05CE83AA" w14:textId="77777777" w:rsidR="001C0EF1" w:rsidRPr="000A2748" w:rsidRDefault="00000000">
            <w:pPr>
              <w:spacing w:after="0"/>
              <w:rPr>
                <w:rFonts w:ascii="Times New Roman" w:hAnsi="Times New Roman" w:cs="Times New Roman"/>
                <w:color w:val="auto"/>
                <w:sz w:val="26"/>
                <w:szCs w:val="26"/>
              </w:rPr>
            </w:pPr>
            <w:r w:rsidRPr="000A2748">
              <w:rPr>
                <w:rFonts w:ascii="Times New Roman" w:hAnsi="Times New Roman" w:cs="Times New Roman"/>
                <w:color w:val="auto"/>
                <w:sz w:val="26"/>
                <w:szCs w:val="26"/>
              </w:rPr>
              <w:t>Số bản ghi sau khi làm sạch</w:t>
            </w:r>
          </w:p>
        </w:tc>
        <w:tc>
          <w:tcPr>
            <w:tcW w:w="5760" w:type="dxa"/>
            <w:shd w:val="clear" w:color="auto" w:fill="F3F6FA"/>
            <w:tcMar>
              <w:top w:w="90" w:type="dxa"/>
              <w:left w:w="110" w:type="dxa"/>
              <w:bottom w:w="90" w:type="dxa"/>
              <w:right w:w="110" w:type="dxa"/>
            </w:tcMar>
            <w:vAlign w:val="center"/>
          </w:tcPr>
          <w:p w14:paraId="5E9DCD99" w14:textId="15F99700" w:rsidR="001C0EF1" w:rsidRPr="000A2748" w:rsidRDefault="000A2748">
            <w:pPr>
              <w:spacing w:after="0"/>
              <w:rPr>
                <w:rFonts w:ascii="Times New Roman" w:hAnsi="Times New Roman" w:cs="Times New Roman"/>
                <w:color w:val="auto"/>
                <w:sz w:val="26"/>
                <w:szCs w:val="26"/>
              </w:rPr>
            </w:pPr>
            <w:r w:rsidRPr="000A2748">
              <w:rPr>
                <w:rFonts w:ascii="Times New Roman" w:hAnsi="Times New Roman" w:cs="Times New Roman"/>
                <w:color w:val="auto"/>
                <w:sz w:val="26"/>
                <w:szCs w:val="26"/>
              </w:rPr>
              <w:t>239</w:t>
            </w:r>
          </w:p>
        </w:tc>
      </w:tr>
      <w:tr w:rsidR="001C0EF1" w:rsidRPr="000A2748" w14:paraId="5B1ED0CE" w14:textId="77777777">
        <w:trPr>
          <w:jc w:val="center"/>
        </w:trPr>
        <w:tc>
          <w:tcPr>
            <w:tcW w:w="4320" w:type="dxa"/>
            <w:shd w:val="clear" w:color="auto" w:fill="FFFFFF"/>
            <w:tcMar>
              <w:top w:w="90" w:type="dxa"/>
              <w:left w:w="110" w:type="dxa"/>
              <w:bottom w:w="90" w:type="dxa"/>
              <w:right w:w="110" w:type="dxa"/>
            </w:tcMar>
            <w:vAlign w:val="center"/>
          </w:tcPr>
          <w:p w14:paraId="06B9A052" w14:textId="77777777" w:rsidR="001C0EF1" w:rsidRPr="000A2748" w:rsidRDefault="00000000">
            <w:pPr>
              <w:spacing w:after="0"/>
              <w:rPr>
                <w:rFonts w:ascii="Times New Roman" w:hAnsi="Times New Roman" w:cs="Times New Roman"/>
                <w:color w:val="auto"/>
                <w:sz w:val="26"/>
                <w:szCs w:val="26"/>
              </w:rPr>
            </w:pPr>
            <w:r w:rsidRPr="000A2748">
              <w:rPr>
                <w:rFonts w:ascii="Times New Roman" w:hAnsi="Times New Roman" w:cs="Times New Roman"/>
                <w:color w:val="auto"/>
                <w:sz w:val="26"/>
                <w:szCs w:val="26"/>
              </w:rPr>
              <w:t>Số trường dữ liệu</w:t>
            </w:r>
          </w:p>
        </w:tc>
        <w:tc>
          <w:tcPr>
            <w:tcW w:w="5760" w:type="dxa"/>
            <w:shd w:val="clear" w:color="auto" w:fill="FFFFFF"/>
            <w:tcMar>
              <w:top w:w="90" w:type="dxa"/>
              <w:left w:w="110" w:type="dxa"/>
              <w:bottom w:w="90" w:type="dxa"/>
              <w:right w:w="110" w:type="dxa"/>
            </w:tcMar>
            <w:vAlign w:val="center"/>
          </w:tcPr>
          <w:p w14:paraId="1A481A1F" w14:textId="0116C09B" w:rsidR="001C0EF1" w:rsidRPr="000A2748" w:rsidRDefault="000A2748">
            <w:pPr>
              <w:spacing w:after="0"/>
              <w:rPr>
                <w:rFonts w:ascii="Times New Roman" w:hAnsi="Times New Roman" w:cs="Times New Roman"/>
                <w:color w:val="auto"/>
                <w:sz w:val="26"/>
                <w:szCs w:val="26"/>
              </w:rPr>
            </w:pPr>
            <w:r w:rsidRPr="000A2748">
              <w:rPr>
                <w:rFonts w:ascii="Times New Roman" w:hAnsi="Times New Roman" w:cs="Times New Roman"/>
                <w:color w:val="auto"/>
                <w:sz w:val="26"/>
                <w:szCs w:val="26"/>
              </w:rPr>
              <w:t>5</w:t>
            </w:r>
          </w:p>
        </w:tc>
      </w:tr>
      <w:tr w:rsidR="001C0EF1" w:rsidRPr="000A2748" w14:paraId="2D1739B8" w14:textId="77777777">
        <w:trPr>
          <w:jc w:val="center"/>
        </w:trPr>
        <w:tc>
          <w:tcPr>
            <w:tcW w:w="4320" w:type="dxa"/>
            <w:shd w:val="clear" w:color="auto" w:fill="F3F6FA"/>
            <w:tcMar>
              <w:top w:w="90" w:type="dxa"/>
              <w:left w:w="110" w:type="dxa"/>
              <w:bottom w:w="90" w:type="dxa"/>
              <w:right w:w="110" w:type="dxa"/>
            </w:tcMar>
            <w:vAlign w:val="center"/>
          </w:tcPr>
          <w:p w14:paraId="483D5BDB" w14:textId="77777777" w:rsidR="001C0EF1" w:rsidRPr="000A2748" w:rsidRDefault="00000000">
            <w:pPr>
              <w:spacing w:after="0"/>
              <w:rPr>
                <w:rFonts w:ascii="Times New Roman" w:hAnsi="Times New Roman" w:cs="Times New Roman"/>
                <w:color w:val="auto"/>
                <w:sz w:val="26"/>
                <w:szCs w:val="26"/>
              </w:rPr>
            </w:pPr>
            <w:r w:rsidRPr="000A2748">
              <w:rPr>
                <w:rFonts w:ascii="Times New Roman" w:hAnsi="Times New Roman" w:cs="Times New Roman"/>
                <w:color w:val="auto"/>
                <w:sz w:val="26"/>
                <w:szCs w:val="26"/>
              </w:rPr>
              <w:t>Dân số trung bình</w:t>
            </w:r>
          </w:p>
        </w:tc>
        <w:tc>
          <w:tcPr>
            <w:tcW w:w="5760" w:type="dxa"/>
            <w:shd w:val="clear" w:color="auto" w:fill="F3F6FA"/>
            <w:tcMar>
              <w:top w:w="90" w:type="dxa"/>
              <w:left w:w="110" w:type="dxa"/>
              <w:bottom w:w="90" w:type="dxa"/>
              <w:right w:w="110" w:type="dxa"/>
            </w:tcMar>
            <w:vAlign w:val="center"/>
          </w:tcPr>
          <w:p w14:paraId="74F9C569" w14:textId="2F55BF0D" w:rsidR="001C0EF1" w:rsidRPr="000A2748" w:rsidRDefault="000A2748">
            <w:pPr>
              <w:spacing w:after="0"/>
              <w:rPr>
                <w:rFonts w:ascii="Times New Roman" w:hAnsi="Times New Roman" w:cs="Times New Roman"/>
                <w:color w:val="auto"/>
                <w:sz w:val="26"/>
                <w:szCs w:val="26"/>
              </w:rPr>
            </w:pPr>
            <w:r w:rsidRPr="000A2748">
              <w:rPr>
                <w:rFonts w:ascii="Times New Roman" w:hAnsi="Times New Roman" w:cs="Times New Roman"/>
                <w:color w:val="auto"/>
                <w:sz w:val="26"/>
                <w:szCs w:val="26"/>
              </w:rPr>
              <w:t>33780632</w:t>
            </w:r>
          </w:p>
        </w:tc>
      </w:tr>
      <w:tr w:rsidR="001C0EF1" w:rsidRPr="000A2748" w14:paraId="66969B1A" w14:textId="77777777">
        <w:trPr>
          <w:jc w:val="center"/>
        </w:trPr>
        <w:tc>
          <w:tcPr>
            <w:tcW w:w="4320" w:type="dxa"/>
            <w:shd w:val="clear" w:color="auto" w:fill="FFFFFF"/>
            <w:tcMar>
              <w:top w:w="90" w:type="dxa"/>
              <w:left w:w="110" w:type="dxa"/>
              <w:bottom w:w="90" w:type="dxa"/>
              <w:right w:w="110" w:type="dxa"/>
            </w:tcMar>
            <w:vAlign w:val="center"/>
          </w:tcPr>
          <w:p w14:paraId="6F0E02F6" w14:textId="77777777" w:rsidR="001C0EF1" w:rsidRPr="000A2748" w:rsidRDefault="00000000">
            <w:pPr>
              <w:spacing w:after="0"/>
              <w:rPr>
                <w:rFonts w:ascii="Times New Roman" w:hAnsi="Times New Roman" w:cs="Times New Roman"/>
                <w:color w:val="auto"/>
                <w:sz w:val="26"/>
                <w:szCs w:val="26"/>
              </w:rPr>
            </w:pPr>
            <w:r w:rsidRPr="000A2748">
              <w:rPr>
                <w:rFonts w:ascii="Times New Roman" w:hAnsi="Times New Roman" w:cs="Times New Roman"/>
                <w:color w:val="auto"/>
                <w:sz w:val="26"/>
                <w:szCs w:val="26"/>
              </w:rPr>
              <w:t>Địa điểm có dân số cao nhất</w:t>
            </w:r>
          </w:p>
        </w:tc>
        <w:tc>
          <w:tcPr>
            <w:tcW w:w="5760" w:type="dxa"/>
            <w:shd w:val="clear" w:color="auto" w:fill="FFFFFF"/>
            <w:tcMar>
              <w:top w:w="90" w:type="dxa"/>
              <w:left w:w="110" w:type="dxa"/>
              <w:bottom w:w="90" w:type="dxa"/>
              <w:right w:w="110" w:type="dxa"/>
            </w:tcMar>
            <w:vAlign w:val="center"/>
          </w:tcPr>
          <w:p w14:paraId="07947D46" w14:textId="1EF716ED" w:rsidR="001C0EF1" w:rsidRPr="000A2748" w:rsidRDefault="000A2748">
            <w:pPr>
              <w:spacing w:after="0"/>
              <w:rPr>
                <w:rFonts w:ascii="Times New Roman" w:hAnsi="Times New Roman" w:cs="Times New Roman"/>
                <w:color w:val="auto"/>
                <w:sz w:val="26"/>
                <w:szCs w:val="26"/>
              </w:rPr>
            </w:pPr>
            <w:r w:rsidRPr="000A2748">
              <w:rPr>
                <w:rFonts w:ascii="Times New Roman" w:hAnsi="Times New Roman" w:cs="Times New Roman"/>
                <w:color w:val="auto"/>
                <w:sz w:val="26"/>
                <w:szCs w:val="26"/>
              </w:rPr>
              <w:t>India - 1429404000</w:t>
            </w:r>
          </w:p>
        </w:tc>
      </w:tr>
      <w:tr w:rsidR="001C0EF1" w:rsidRPr="000A2748" w14:paraId="6E588060" w14:textId="77777777">
        <w:trPr>
          <w:jc w:val="center"/>
        </w:trPr>
        <w:tc>
          <w:tcPr>
            <w:tcW w:w="4320" w:type="dxa"/>
            <w:shd w:val="clear" w:color="auto" w:fill="F3F6FA"/>
            <w:tcMar>
              <w:top w:w="90" w:type="dxa"/>
              <w:left w:w="110" w:type="dxa"/>
              <w:bottom w:w="90" w:type="dxa"/>
              <w:right w:w="110" w:type="dxa"/>
            </w:tcMar>
            <w:vAlign w:val="center"/>
          </w:tcPr>
          <w:p w14:paraId="3AC928E2" w14:textId="77777777" w:rsidR="001C0EF1" w:rsidRPr="000A2748" w:rsidRDefault="00000000">
            <w:pPr>
              <w:spacing w:after="0"/>
              <w:rPr>
                <w:rFonts w:ascii="Times New Roman" w:hAnsi="Times New Roman" w:cs="Times New Roman"/>
                <w:color w:val="auto"/>
                <w:sz w:val="26"/>
                <w:szCs w:val="26"/>
              </w:rPr>
            </w:pPr>
            <w:r w:rsidRPr="000A2748">
              <w:rPr>
                <w:rFonts w:ascii="Times New Roman" w:hAnsi="Times New Roman" w:cs="Times New Roman"/>
                <w:color w:val="auto"/>
                <w:sz w:val="26"/>
                <w:szCs w:val="26"/>
              </w:rPr>
              <w:t>Địa điểm có dân số thấp nhất</w:t>
            </w:r>
          </w:p>
        </w:tc>
        <w:tc>
          <w:tcPr>
            <w:tcW w:w="5760" w:type="dxa"/>
            <w:shd w:val="clear" w:color="auto" w:fill="F3F6FA"/>
            <w:tcMar>
              <w:top w:w="90" w:type="dxa"/>
              <w:left w:w="110" w:type="dxa"/>
              <w:bottom w:w="90" w:type="dxa"/>
              <w:right w:w="110" w:type="dxa"/>
            </w:tcMar>
            <w:vAlign w:val="center"/>
          </w:tcPr>
          <w:p w14:paraId="52324A48" w14:textId="5303611D" w:rsidR="001C0EF1" w:rsidRPr="000A2748" w:rsidRDefault="000A2748">
            <w:pPr>
              <w:spacing w:after="0"/>
              <w:rPr>
                <w:rFonts w:ascii="Times New Roman" w:hAnsi="Times New Roman" w:cs="Times New Roman"/>
                <w:color w:val="auto"/>
                <w:sz w:val="26"/>
                <w:szCs w:val="26"/>
              </w:rPr>
            </w:pPr>
            <w:r w:rsidRPr="000A2748">
              <w:rPr>
                <w:rFonts w:ascii="Times New Roman" w:hAnsi="Times New Roman" w:cs="Times New Roman"/>
                <w:color w:val="auto"/>
                <w:sz w:val="26"/>
                <w:szCs w:val="26"/>
              </w:rPr>
              <w:t>Pitcairn Islands (UK) - 35</w:t>
            </w:r>
          </w:p>
        </w:tc>
      </w:tr>
    </w:tbl>
    <w:p w14:paraId="17CA8717" w14:textId="2BC1DADA" w:rsidR="000A2748" w:rsidRDefault="000A2748">
      <w:pPr>
        <w:pStyle w:val="Heading1"/>
        <w:rPr>
          <w:rFonts w:ascii="Times New Roman" w:hAnsi="Times New Roman" w:cs="Times New Roman"/>
          <w:sz w:val="26"/>
          <w:szCs w:val="26"/>
        </w:rPr>
      </w:pPr>
      <w:r w:rsidRPr="000A2748">
        <w:rPr>
          <w:rFonts w:ascii="Times New Roman" w:hAnsi="Times New Roman" w:cs="Times New Roman"/>
          <w:sz w:val="26"/>
          <w:szCs w:val="26"/>
        </w:rPr>
        <w:lastRenderedPageBreak/>
        <w:drawing>
          <wp:inline distT="0" distB="0" distL="0" distR="0" wp14:anchorId="46F5A966" wp14:editId="39AB735D">
            <wp:extent cx="6346190" cy="1333500"/>
            <wp:effectExtent l="0" t="0" r="0" b="0"/>
            <wp:docPr id="159887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78354" name=""/>
                    <pic:cNvPicPr/>
                  </pic:nvPicPr>
                  <pic:blipFill>
                    <a:blip r:embed="rId6"/>
                    <a:stretch>
                      <a:fillRect/>
                    </a:stretch>
                  </pic:blipFill>
                  <pic:spPr>
                    <a:xfrm>
                      <a:off x="0" y="0"/>
                      <a:ext cx="6346190" cy="1333500"/>
                    </a:xfrm>
                    <a:prstGeom prst="rect">
                      <a:avLst/>
                    </a:prstGeom>
                  </pic:spPr>
                </pic:pic>
              </a:graphicData>
            </a:graphic>
          </wp:inline>
        </w:drawing>
      </w:r>
    </w:p>
    <w:p w14:paraId="79134D42" w14:textId="01759C04" w:rsidR="000A2748" w:rsidRPr="000A2748" w:rsidRDefault="00000000" w:rsidP="000A2748">
      <w:pPr>
        <w:pStyle w:val="Heading1"/>
        <w:rPr>
          <w:rFonts w:ascii="Times New Roman" w:hAnsi="Times New Roman" w:cs="Times New Roman"/>
          <w:sz w:val="26"/>
          <w:szCs w:val="26"/>
        </w:rPr>
      </w:pPr>
      <w:proofErr w:type="spellStart"/>
      <w:r w:rsidRPr="000A2748">
        <w:rPr>
          <w:rFonts w:ascii="Times New Roman" w:hAnsi="Times New Roman" w:cs="Times New Roman"/>
          <w:sz w:val="26"/>
          <w:szCs w:val="26"/>
        </w:rPr>
        <w:t>Nhận</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xét</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và</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giới</w:t>
      </w:r>
      <w:proofErr w:type="spellEnd"/>
      <w:r w:rsidRPr="000A2748">
        <w:rPr>
          <w:rFonts w:ascii="Times New Roman" w:hAnsi="Times New Roman" w:cs="Times New Roman"/>
          <w:sz w:val="26"/>
          <w:szCs w:val="26"/>
        </w:rPr>
        <w:t xml:space="preserve"> </w:t>
      </w:r>
      <w:proofErr w:type="spellStart"/>
      <w:r w:rsidRPr="000A2748">
        <w:rPr>
          <w:rFonts w:ascii="Times New Roman" w:hAnsi="Times New Roman" w:cs="Times New Roman"/>
          <w:sz w:val="26"/>
          <w:szCs w:val="26"/>
        </w:rPr>
        <w:t>hạn</w:t>
      </w:r>
      <w:proofErr w:type="spellEnd"/>
    </w:p>
    <w:p w14:paraId="79E2FF5C" w14:textId="77777777" w:rsidR="001C0EF1" w:rsidRPr="000A2748" w:rsidRDefault="00000000">
      <w:pPr>
        <w:rPr>
          <w:rFonts w:ascii="Times New Roman" w:hAnsi="Times New Roman" w:cs="Times New Roman"/>
          <w:sz w:val="26"/>
          <w:szCs w:val="26"/>
        </w:rPr>
      </w:pPr>
      <w:r w:rsidRPr="000A2748">
        <w:rPr>
          <w:rFonts w:ascii="Times New Roman" w:hAnsi="Times New Roman" w:cs="Times New Roman"/>
          <w:sz w:val="26"/>
          <w:szCs w:val="26"/>
        </w:rPr>
        <w:t>Bộ dữ liệu cho phép so sánh quy mô dân số giữa các địa điểm. Tuy nhiên, số liệu được tổng hợp từ nhiều nguồn và có thể thuộc các thời điểm khác nhau; vì vậy kết quả chỉ nên được xem là thống kê mô tả tại thời điểm thu thập. Cần điền các kết quả thực tế vào bảng thống kê sau khi chạy chương trình.</w:t>
      </w:r>
    </w:p>
    <w:p w14:paraId="146B723F" w14:textId="77777777" w:rsidR="001C0EF1" w:rsidRPr="000A2748" w:rsidRDefault="00000000">
      <w:pPr>
        <w:spacing w:before="80"/>
        <w:rPr>
          <w:rFonts w:ascii="Times New Roman" w:hAnsi="Times New Roman" w:cs="Times New Roman"/>
          <w:sz w:val="26"/>
          <w:szCs w:val="26"/>
        </w:rPr>
      </w:pPr>
      <w:r w:rsidRPr="000A2748">
        <w:rPr>
          <w:rFonts w:ascii="Times New Roman" w:hAnsi="Times New Roman" w:cs="Times New Roman"/>
          <w:b/>
          <w:sz w:val="26"/>
          <w:szCs w:val="26"/>
        </w:rPr>
        <w:t xml:space="preserve">Tệp dữ liệu xuất ra: </w:t>
      </w:r>
      <w:r w:rsidRPr="000A2748">
        <w:rPr>
          <w:rFonts w:ascii="Times New Roman" w:hAnsi="Times New Roman" w:cs="Times New Roman"/>
          <w:sz w:val="26"/>
          <w:szCs w:val="26"/>
        </w:rPr>
        <w:t>population_data.csv, population_data.tsv, population_</w:t>
      </w:r>
      <w:proofErr w:type="gramStart"/>
      <w:r w:rsidRPr="000A2748">
        <w:rPr>
          <w:rFonts w:ascii="Times New Roman" w:hAnsi="Times New Roman" w:cs="Times New Roman"/>
          <w:sz w:val="26"/>
          <w:szCs w:val="26"/>
        </w:rPr>
        <w:t>data.json</w:t>
      </w:r>
      <w:proofErr w:type="gramEnd"/>
    </w:p>
    <w:sectPr w:rsidR="001C0EF1" w:rsidRPr="000A2748"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209026">
    <w:abstractNumId w:val="8"/>
  </w:num>
  <w:num w:numId="2" w16cid:durableId="1096172240">
    <w:abstractNumId w:val="6"/>
  </w:num>
  <w:num w:numId="3" w16cid:durableId="1252465454">
    <w:abstractNumId w:val="5"/>
  </w:num>
  <w:num w:numId="4" w16cid:durableId="234442405">
    <w:abstractNumId w:val="4"/>
  </w:num>
  <w:num w:numId="5" w16cid:durableId="690187721">
    <w:abstractNumId w:val="7"/>
  </w:num>
  <w:num w:numId="6" w16cid:durableId="1473139628">
    <w:abstractNumId w:val="3"/>
  </w:num>
  <w:num w:numId="7" w16cid:durableId="1202131474">
    <w:abstractNumId w:val="2"/>
  </w:num>
  <w:num w:numId="8" w16cid:durableId="80031844">
    <w:abstractNumId w:val="1"/>
  </w:num>
  <w:num w:numId="9" w16cid:durableId="13410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748"/>
    <w:rsid w:val="0015074B"/>
    <w:rsid w:val="001C0EF1"/>
    <w:rsid w:val="0029639D"/>
    <w:rsid w:val="00326F90"/>
    <w:rsid w:val="006122F9"/>
    <w:rsid w:val="00AA1D8D"/>
    <w:rsid w:val="00B47730"/>
    <w:rsid w:val="00CB0664"/>
    <w:rsid w:val="00EE15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C15AD"/>
  <w14:defaultImageDpi w14:val="300"/>
  <w15:docId w15:val="{C670DC5F-41A5-42B7-9FE3-C0AA98EC7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222222"/>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Báo cáo thu thập và thống kê dữ liệu dân số</vt:lpstr>
    </vt:vector>
  </TitlesOfParts>
  <Manager/>
  <Company/>
  <LinksUpToDate>false</LinksUpToDate>
  <CharactersWithSpaces>1840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thu thập và thống kê dữ liệu dân số</dc:title>
  <dc:subject>Bài thực hành 01 - Thu thập dữ liệu web</dc:subject>
  <dc:creator>nguyenquocnamt12@gmail.com</dc:creator>
  <cp:keywords/>
  <dc:description>generated by python-docx</dc:description>
  <cp:lastModifiedBy>nguyenquocnamt12@gmail.com</cp:lastModifiedBy>
  <cp:revision>2</cp:revision>
  <dcterms:created xsi:type="dcterms:W3CDTF">2026-10-16T12:00:00Z</dcterms:created>
  <dcterms:modified xsi:type="dcterms:W3CDTF">2026-10-16T12:00:00Z</dcterms:modified>
  <cp:category/>
</cp:coreProperties>
</file>